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Automation Script Documentation</w:t>
      </w:r>
    </w:p>
    <w:p>
      <w:r>
        <w:br/>
        <w:t>This document explains the steps and code for automating Looker Studio BigQuery data source management using Selenium.</w:t>
        <w:br/>
      </w:r>
    </w:p>
    <w:p>
      <w:pPr>
        <w:pStyle w:val="Heading2"/>
      </w:pPr>
      <w:r>
        <w:t>1. Find Your Chrome User Data Folder</w:t>
      </w:r>
    </w:p>
    <w:p>
      <w:r>
        <w:br/>
        <w:t>1. Close all Chrome windows.</w:t>
        <w:br/>
        <w:t>2. Press Win + R → paste this and press Enter:</w:t>
        <w:br/>
        <w:t xml:space="preserve">   %LOCALAPPDATA%\Google\Chrome\User Data</w:t>
        <w:br/>
        <w:br/>
        <w:t>3. You’ll see folders like:</w:t>
        <w:br/>
        <w:t xml:space="preserve">   - Default</w:t>
        <w:br/>
        <w:t xml:space="preserve">   - Profile 1</w:t>
        <w:br/>
        <w:t xml:space="preserve">   - Profile 2</w:t>
        <w:br/>
        <w:br/>
        <w:t>'Default' = your main Chrome profile (if you’ve never created multiple profiles).</w:t>
        <w:br/>
        <w:t>If you use multiple profiles, open Chrome → click profile picture → “Manage profiles” → hover over profile → click '...' to see folder name.</w:t>
        <w:br/>
      </w:r>
    </w:p>
    <w:p>
      <w:pPr>
        <w:pStyle w:val="Heading2"/>
      </w:pPr>
      <w:r>
        <w:t>2. Selenium Script</w:t>
      </w:r>
    </w:p>
    <w:p>
      <w:r>
        <w:t>Below is the complete script with inline comments explaining each step:</w:t>
      </w:r>
    </w:p>
    <w:p>
      <w:pPr/>
      <w:r>
        <w:br/>
        <w:t>from selenium import webdriver</w:t>
        <w:br/>
        <w:t>from selenium.webdriver.chrome.service import Service</w:t>
        <w:br/>
        <w:t>from selenium.webdriver.common.by import By</w:t>
        <w:br/>
        <w:t>from selenium.webdriver.common.keys import Keys</w:t>
        <w:br/>
        <w:t>from selenium.webdriver.support.ui import WebDriverWait</w:t>
        <w:br/>
        <w:t>from selenium.webdriver.support import expected_conditions as EC</w:t>
        <w:br/>
        <w:t>from webdriver_manager.chrome import ChromeDriverManager</w:t>
        <w:br/>
        <w:t>import time</w:t>
        <w:br/>
        <w:br/>
        <w:t># Configure Chrome to use your profile (change path &amp; profile accordingly)</w:t>
        <w:br/>
        <w:t>options = webdriver.ChromeOptions()</w:t>
        <w:br/>
        <w:t>options.add_argument(r"--user-data-dir=C:\SeleniumChromeProfiles")</w:t>
        <w:br/>
        <w:t>options.add_argument(r"--profile-directory=Profile 2")</w:t>
        <w:br/>
        <w:t>options.add_experimental_option("excludeSwitches", ["enable-automation"])</w:t>
        <w:br/>
        <w:t>options.add_experimental_option("useAutomationExtension", False)</w:t>
        <w:br/>
        <w:br/>
        <w:t># Launch the Chrome browser with WebDriver</w:t>
        <w:br/>
        <w:t>driver = webdriver.Chrome(service=Service(ChromeDriverManager().install()), options=options)</w:t>
        <w:br/>
        <w:t>wait = WebDriverWait(driver, 30)</w:t>
        <w:br/>
        <w:br/>
        <w:t># Replace with your list of Looker Studio report links</w:t>
        <w:br/>
        <w:t>for item in Link:</w:t>
        <w:br/>
        <w:t xml:space="preserve">    driver.get(item)</w:t>
        <w:br/>
        <w:br/>
        <w:t xml:space="preserve">    # --- Login Section ---</w:t>
        <w:br/>
        <w:t xml:space="preserve">    # Wait for email field, enter email &amp; submit</w:t>
        <w:br/>
        <w:t xml:space="preserve">    email_input = wait.until(EC.presence_of_element_located((By.ID, "identifierId")))</w:t>
        <w:br/>
        <w:t xml:space="preserve">    email_input.send_keys("your_email_here")</w:t>
        <w:br/>
        <w:t xml:space="preserve">    email_input.send_keys(Keys.ENTER)</w:t>
        <w:br/>
        <w:br/>
        <w:t xml:space="preserve">    # Wait for password field, enter password &amp; submit</w:t>
        <w:br/>
        <w:t xml:space="preserve">    password_input = wait.until(EC.presence_of_element_located((By.XPATH, '//*[@id="password"]/div[1]/div/div[1]/input')))</w:t>
        <w:br/>
        <w:t xml:space="preserve">    password_input.send_keys("your_password_here")</w:t>
        <w:br/>
        <w:t xml:space="preserve">    password_input.send_keys(Keys.ENTER)</w:t>
        <w:br/>
        <w:t xml:space="preserve">    </w:t>
        <w:br/>
        <w:t xml:space="preserve">    # --- Open Edit Mode ---</w:t>
        <w:br/>
        <w:t xml:space="preserve">    wait.until(EC.element_to_be_clickable((By.XPATH, '//*[@id="reporting-app-header"]/div/div/product-tools-header/div/reporting-product-tools-header/edit-mode-toggle-button/button'))).click()</w:t>
        <w:br/>
        <w:t xml:space="preserve">    </w:t>
        <w:br/>
        <w:t xml:space="preserve">    # Open menu and select "Manage added data sources"</w:t>
        <w:br/>
        <w:t xml:space="preserve">    wait.until(EC.element_to_be_clickable((By.XPATH, '//*[@id="body"]/div[2]/div/menu-bar/mat-toolbar/button[7]'))).click()</w:t>
        <w:br/>
        <w:t xml:space="preserve">    wait.until(EC.element_to_be_clickable((By.XPATH, "//span[text()='Manage added data sources']"))).click()</w:t>
        <w:br/>
        <w:t xml:space="preserve">    time.sleep(3)</w:t>
        <w:br/>
        <w:t xml:space="preserve">    </w:t>
        <w:br/>
        <w:t xml:space="preserve">    processed_datasources = set()</w:t>
        <w:br/>
        <w:t xml:space="preserve">    </w:t>
        <w:br/>
        <w:t xml:space="preserve">    while True:</w:t>
        <w:br/>
        <w:t xml:space="preserve">        # Get list of datasource rows</w:t>
        <w:br/>
        <w:t xml:space="preserve">        rows = driver.find_elements(By.CSS_SELECTOR, "div.ng2-manage-datasource-resource-table-row")</w:t>
        <w:br/>
        <w:t xml:space="preserve">        if not rows:</w:t>
        <w:br/>
        <w:t xml:space="preserve">            print("No datasource rows found, exiting loop.")</w:t>
        <w:br/>
        <w:t xml:space="preserve">            break</w:t>
        <w:br/>
        <w:t xml:space="preserve">    </w:t>
        <w:br/>
        <w:t xml:space="preserve">        processed_any = False</w:t>
        <w:br/>
        <w:t xml:space="preserve">    </w:t>
        <w:br/>
        <w:t xml:space="preserve">        for i in range(len(rows)):</w:t>
        <w:br/>
        <w:t xml:space="preserve">            try:</w:t>
        <w:br/>
        <w:t xml:space="preserve">                rows = driver.find_elements(By.CSS_SELECTOR, "div.ng2-manage-datasource-resource-table-row")</w:t>
        <w:br/>
        <w:t xml:space="preserve">                if i &gt;= len(rows):</w:t>
        <w:br/>
        <w:t xml:space="preserve">                    break</w:t>
        <w:br/>
        <w:t xml:space="preserve">                row = rows[i]</w:t>
        <w:br/>
        <w:t xml:space="preserve">    </w:t>
        <w:br/>
        <w:t xml:space="preserve">                datasource_name = row.find_element(By.CSS_SELECTOR, "div.ng2-manage-datasource-first-col").text.strip()</w:t>
        <w:br/>
        <w:t xml:space="preserve">    </w:t>
        <w:br/>
        <w:t xml:space="preserve">                # Skip already processed datasources</w:t>
        <w:br/>
        <w:t xml:space="preserve">                if datasource_name in processed_datasources:</w:t>
        <w:br/>
        <w:t xml:space="preserve">                    continue</w:t>
        <w:br/>
        <w:t xml:space="preserve">    </w:t>
        <w:br/>
        <w:t xml:space="preserve">                # Check connector type (BigQuery only)</w:t>
        <w:br/>
        <w:t xml:space="preserve">                connector_texts = row.find_elements(By.CSS_SELECTOR, "div.column.w10")</w:t>
        <w:br/>
        <w:t xml:space="preserve">                connector_type = connector_texts[0].text.strip() if connector_texts else ""</w:t>
        <w:br/>
        <w:t xml:space="preserve">    </w:t>
        <w:br/>
        <w:t xml:space="preserve">                if connector_type != "BigQuery":</w:t>
        <w:br/>
        <w:t xml:space="preserve">                    continue</w:t>
        <w:br/>
        <w:t xml:space="preserve">    </w:t>
        <w:br/>
        <w:t xml:space="preserve">                print(f"[{i}] BigQuery detected: {datasource_name}")</w:t>
        <w:br/>
        <w:t xml:space="preserve">    </w:t>
        <w:br/>
        <w:t xml:space="preserve">                # Click the edit button</w:t>
        <w:br/>
        <w:t xml:space="preserve">                edit_button = row.find_element(By.CSS_SELECTOR, "button.edit-button")</w:t>
        <w:br/>
        <w:t xml:space="preserve">                driver.execute_script("arguments[0].click();", edit_button)</w:t>
        <w:br/>
        <w:t xml:space="preserve">                time.sleep(2)</w:t>
        <w:br/>
        <w:br/>
        <w:t xml:space="preserve">                # Click the "Data credentials" button</w:t>
        <w:br/>
        <w:t xml:space="preserve">                creds_btn = wait.until(EC.element_to_be_clickable((By.XPATH, "//datasource-credentials/div/button")))</w:t>
        <w:br/>
        <w:t xml:space="preserve">                driver.execute_script("arguments[0].click();", creds_btn)</w:t>
        <w:br/>
        <w:t xml:space="preserve">                time.sleep(5)</w:t>
        <w:br/>
        <w:br/>
        <w:t xml:space="preserve">                # Click the back button</w:t>
        <w:br/>
        <w:t xml:space="preserve">                back_btn = wait.until(EC.element_to_be_clickable(</w:t>
        <w:br/>
        <w:t xml:space="preserve">                    (By.XPATH, '//*[@id="body"]/div[2]/shade/div/embedded-header/div/div[1]/div')</w:t>
        <w:br/>
        <w:t xml:space="preserve">                ))</w:t>
        <w:br/>
        <w:t xml:space="preserve">                driver.execute_script("arguments[0].click();", back_btn)</w:t>
        <w:br/>
        <w:t xml:space="preserve">                time.sleep(2)</w:t>
        <w:br/>
        <w:t xml:space="preserve">    </w:t>
        <w:br/>
        <w:t xml:space="preserve">                # Mark this datasource as processed</w:t>
        <w:br/>
        <w:t xml:space="preserve">                processed_datasources.add(datasource_name)</w:t>
        <w:br/>
        <w:t xml:space="preserve">                processed_any = True</w:t>
        <w:br/>
        <w:t xml:space="preserve">                break</w:t>
        <w:br/>
        <w:t xml:space="preserve">    </w:t>
        <w:br/>
        <w:t xml:space="preserve">            except Exception as e:</w:t>
        <w:br/>
        <w:t xml:space="preserve">                print(f"Error processing row {i}: {e}")</w:t>
        <w:br/>
        <w:t xml:space="preserve">                continue</w:t>
        <w:br/>
        <w:t xml:space="preserve">    </w:t>
        <w:br/>
        <w:t xml:space="preserve">        if not processed_any:</w:t>
        <w:br/>
        <w:t xml:space="preserve">            print("No more BigQuery datasources found to process.")</w:t>
        <w:br/>
        <w:t xml:space="preserve">            break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